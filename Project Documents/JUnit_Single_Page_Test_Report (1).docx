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JUNIT TEST EXECUTION REPORT</w:t>
      </w:r>
    </w:p>
    <w:p>
      <w:pPr>
        <w:spacing w:after="100"/>
        <w:jc w:val="center"/>
      </w:pPr>
      <w:r>
        <w:rPr>
          <w:b/>
          <w:sz w:val="22"/>
        </w:rPr>
        <w:t>Hospital Management System – Service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AD3"/>
          </w:tcPr>
          <w:p>
            <w:pPr>
              <w:jc w:val="center"/>
            </w:pPr>
            <w:r/>
            <w:r>
              <w:rPr>
                <w:b/>
                <w:sz w:val="20"/>
              </w:rPr>
              <w:t>RUNS</w:t>
              <w:br/>
              <w:t>106 / 106</w:t>
            </w:r>
          </w:p>
        </w:tc>
        <w:tc>
          <w:tcPr>
            <w:tcW w:type="dxa" w:w="2664"/>
            <w:vAlign w:val="center"/>
            <w:shd w:fill="D9EAD3"/>
          </w:tcPr>
          <w:p>
            <w:pPr>
              <w:jc w:val="center"/>
            </w:pPr>
            <w:r/>
            <w:r>
              <w:rPr>
                <w:b/>
                <w:sz w:val="20"/>
              </w:rPr>
              <w:t>ERRORS</w:t>
              <w:br/>
              <w:t>0</w:t>
            </w:r>
          </w:p>
        </w:tc>
        <w:tc>
          <w:tcPr>
            <w:tcW w:type="dxa" w:w="2664"/>
            <w:vAlign w:val="center"/>
            <w:shd w:fill="D9EAD3"/>
          </w:tcPr>
          <w:p>
            <w:pPr>
              <w:jc w:val="center"/>
            </w:pPr>
            <w:r/>
            <w:r>
              <w:rPr>
                <w:b/>
                <w:sz w:val="20"/>
              </w:rPr>
              <w:t>FAILURES</w:t>
              <w:br/>
              <w:t>0</w:t>
            </w:r>
          </w:p>
        </w:tc>
        <w:tc>
          <w:tcPr>
            <w:tcW w:type="dxa" w:w="2664"/>
            <w:vAlign w:val="center"/>
            <w:shd w:fill="D9EAD3"/>
          </w:tcPr>
          <w:p>
            <w:pPr>
              <w:jc w:val="center"/>
            </w:pPr>
            <w:r/>
            <w:r>
              <w:rPr>
                <w:b/>
                <w:sz w:val="20"/>
              </w:rPr>
              <w:t>STATUS</w:t>
              <w:br/>
              <w:t>PASS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sz w:val="24"/>
        </w:rPr>
        <w:t>Test Classes and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Test Class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Tests Passed</w:t>
            </w:r>
          </w:p>
        </w:tc>
        <w:tc>
          <w:tcPr>
            <w:tcW w:type="dxa" w:w="35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Result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PatientServiceTest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11/11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MedicineServiceTest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15/15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UserLoginServiceTest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11/11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AddressServiceTest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5/5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PrescriptionServiceTest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16/16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BillServiceTest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14/14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DoctorServiceTest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12/12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AppointmentServiceTest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22/22</w:t>
            </w:r>
          </w:p>
        </w:tc>
        <w:tc>
          <w:tcPr>
            <w:tcW w:type="dxa" w:w="3552"/>
            <w:vAlign w:val="center"/>
          </w:tcPr>
          <w:p>
            <w:pPr>
              <w:jc w:val="center"/>
            </w:pPr>
            <w:r/>
            <w:r>
              <w:rPr>
                <w:b/>
                <w:sz w:val="17"/>
              </w:rPr>
              <w:t>PASS</w:t>
            </w:r>
          </w:p>
        </w:tc>
      </w:tr>
    </w:tbl>
    <w:p>
      <w:pPr>
        <w:spacing w:before="80" w:after="40"/>
      </w:pPr>
      <w:r>
        <w:rPr>
          <w:b/>
          <w:sz w:val="24"/>
        </w:rPr>
        <w:t>Testing Summary</w:t>
      </w:r>
    </w:p>
    <w:p>
      <w:pPr>
        <w:pStyle w:val="ListBullet"/>
        <w:spacing w:after="0"/>
        <w:ind w:left="259" w:hanging="144"/>
      </w:pPr>
      <w:r>
        <w:t>Framework: JUnit Jupiter / JUnit 6 runner</w:t>
      </w:r>
    </w:p>
    <w:p>
      <w:pPr>
        <w:pStyle w:val="ListBullet"/>
        <w:spacing w:after="0"/>
        <w:ind w:left="259" w:hanging="144"/>
      </w:pPr>
      <w:r>
        <w:t>Testing type: Spring Boot service-layer integration testing</w:t>
      </w:r>
    </w:p>
    <w:p>
      <w:pPr>
        <w:pStyle w:val="ListBullet"/>
        <w:spacing w:after="0"/>
        <w:ind w:left="259" w:hanging="144"/>
      </w:pPr>
      <w:r>
        <w:t>Annotations: @Test, @SpringBootTest, @Transactional, @Autowired</w:t>
      </w:r>
    </w:p>
    <w:p>
      <w:pPr>
        <w:pStyle w:val="ListBullet"/>
        <w:spacing w:after="0"/>
        <w:ind w:left="259" w:hanging="144"/>
      </w:pPr>
      <w:r>
        <w:t>Assertions: assertEquals, assertTrue, assertFalse, assertThrows, assertNotNull, assertNotEquals</w:t>
      </w:r>
    </w:p>
    <w:p>
      <w:pPr>
        <w:pStyle w:val="ListBullet"/>
        <w:spacing w:after="0"/>
        <w:ind w:left="259" w:hanging="144"/>
      </w:pPr>
      <w:r>
        <w:t>Coverage: CRUD operations, validations, business rules, exception handling and database interactions</w:t>
      </w:r>
    </w:p>
    <w:p>
      <w:pPr>
        <w:spacing w:before="60" w:after="40"/>
      </w:pPr>
      <w:r>
        <w:rPr>
          <w:b/>
          <w:sz w:val="24"/>
        </w:rPr>
        <w:t>Final Result</w:t>
      </w:r>
    </w:p>
    <w:p>
      <w:pPr>
        <w:spacing w:after="40"/>
        <w:jc w:val="center"/>
      </w:pPr>
      <w:r>
        <w:rPr>
          <w:b/>
          <w:sz w:val="26"/>
        </w:rPr>
        <w:t>106 / 106 TESTS PASSED  |  0 ERRORS  |  0 FAILURES  |  100% PASS RATE</w:t>
      </w:r>
    </w:p>
    <w:p>
      <w:pPr>
        <w:spacing w:before="40" w:after="0"/>
      </w:pPr>
      <w:r>
        <w:t>Conclusion: All eight service test classes executed successfully. The final Eclipse JUnit result is fully green with zero errors and zero failures.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